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D"/>
          <w:sz w:val="60"/>
        </w:rPr>
        <w:t>FlagFit Pro</w:t>
      </w:r>
    </w:p>
    <w:p>
      <w:pPr>
        <w:jc w:val="center"/>
      </w:pPr>
      <w:r>
        <w:rPr>
          <w:sz w:val="26"/>
        </w:rPr>
        <w:t>Coach's Guide — how the app trains your players</w:t>
      </w:r>
    </w:p>
    <w:p>
      <w:pPr>
        <w:jc w:val="center"/>
      </w:pPr>
      <w:r>
        <w:rPr>
          <w:color w:val="555B5B"/>
        </w:rPr>
        <w:t>Ljubljana Frogs · for coaches, not engineers</w:t>
      </w:r>
    </w:p>
    <w:p/>
    <w:p>
      <w:r>
        <w:rPr>
          <w:b/>
        </w:rPr>
        <w:t xml:space="preserve">Status legend used throughout: </w:t>
      </w:r>
      <w:r>
        <w:t>✅ LIVE (working in the app)   ·   🔧 BUILT, NOT DEPLOYED (finished in code, not yet on the live site)   ·   🗓 PLANNED (designed, not built).</w:t>
      </w:r>
    </w:p>
    <w:p>
      <w:r>
        <w:rPr>
          <w:i/>
          <w:color w:val="B04A00"/>
        </w:rPr>
        <w:t>IMPORTANT — deploy gap: A large batch of the behaviour in this guide is 🔧 BUILT, NOT DEPLOYED. The live site your players use today still runs the previous version. Treat everything marked 🔧 BUILT, NOT DEPLOYED as 'coming once we deploy', not as live. Each section is marked.</w:t>
      </w:r>
    </w:p>
    <w:p>
      <w:r>
        <w:br w:type="page"/>
      </w:r>
    </w:p>
    <w:p>
      <w:pPr>
        <w:pStyle w:val="Heading1"/>
      </w:pPr>
      <w:r>
        <w:t>1 · What the app is</w:t>
      </w:r>
    </w:p>
    <w:p>
      <w:r>
        <w:t>FlagFit Pro is an automated strength-&amp;-conditioning assistant for each player. Every day it looks at the player's calendar, their training history, and how they feel, and it prescribes ONE clear session: what to do, how hard, how long, and what to eat and drink around it. It is built to prepare players for the worst-case demands of their position without over-loading them into injury.</w:t>
      </w:r>
    </w:p>
    <w:p>
      <w:pPr>
        <w:pStyle w:val="Heading3"/>
      </w:pPr>
      <w:r>
        <w:t>What it decides</w:t>
      </w:r>
    </w:p>
    <w:p>
      <w:pPr>
        <w:pStyle w:val="ListBullet"/>
      </w:pPr>
      <w:r>
        <w:t>The day's session TYPE and intensity (e.g. sprint focus, strength, a sharp practice, active recovery, a rest day).</w:t>
      </w:r>
    </w:p>
    <w:p>
      <w:pPr>
        <w:pStyle w:val="ListBullet"/>
      </w:pPr>
      <w:r>
        <w:t>How hard (a target RPE — perceived effort 0–10) and how long (minutes).</w:t>
      </w:r>
    </w:p>
    <w:p>
      <w:pPr>
        <w:pStyle w:val="ListBullet"/>
      </w:pPr>
      <w:r>
        <w:t>Fuel for the day — carbs, protein and fluid, scaled to bodyweight and the session.</w:t>
      </w:r>
    </w:p>
    <w:p>
      <w:pPr>
        <w:pStyle w:val="ListBullet"/>
      </w:pPr>
      <w:r>
        <w:t>Position-specific care to protect the player (e.g. a Center's snapping arm; a receiver's hamstrings).</w:t>
      </w:r>
    </w:p>
    <w:p>
      <w:pPr>
        <w:pStyle w:val="ListBullet"/>
      </w:pPr>
      <w:r>
        <w:t>Safety brakes — it backs off automatically when load, fatigue, weather or an injury say so.</w:t>
      </w:r>
    </w:p>
    <w:p>
      <w:pPr>
        <w:pStyle w:val="Heading3"/>
      </w:pPr>
      <w:r>
        <w:t>What it does NOT decide (your judgment overrides)</w:t>
      </w:r>
    </w:p>
    <w:p>
      <w:pPr>
        <w:pStyle w:val="ListBullet"/>
      </w:pPr>
      <w:r>
        <w:t>It does not know things you haven't told it: a player hiding a niggle, a late tactical change, a player's mood in the room.</w:t>
      </w:r>
    </w:p>
    <w:p>
      <w:pPr>
        <w:pStyle w:val="ListBullet"/>
      </w:pPr>
      <w:r>
        <w:t>It cannot see the game film or the opponent. It manages LOAD, not tactics.</w:t>
      </w:r>
    </w:p>
    <w:p>
      <w:pPr>
        <w:pStyle w:val="ListBullet"/>
      </w:pPr>
      <w:r>
        <w:t>A coach can always override the session. If you run a hard practice on a day it called 'recovery', log that — the app learns load from what was actually done.</w:t>
      </w:r>
    </w:p>
    <w:p>
      <w:pPr>
        <w:pStyle w:val="Heading3"/>
      </w:pPr>
      <w:r>
        <w:t>The override hierarchy — read this once and you can predict the app</w:t>
      </w:r>
    </w:p>
    <w:p>
      <w:r>
        <w:t>The app resolves the day in a strict order. Calendar facts come FIRST. Training phase then shapes the intensity and volume ON TOP — it never erases a calendar fact.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Wins 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Plain rule</w:t>
            </w:r>
          </w:p>
        </w:tc>
      </w:tr>
      <w:tr>
        <w:tc>
          <w:tcPr>
            <w:tcW w:type="dxa" w:w="2880"/>
          </w:tcPr>
          <w:p>
            <w:r>
              <w:t>1. Calendar</w:t>
            </w:r>
          </w:p>
        </w:tc>
        <w:tc>
          <w:tcPr>
            <w:tcW w:type="dxa" w:w="2880"/>
          </w:tcPr>
          <w:p>
            <w:r>
              <w:t>the session itself</w:t>
            </w:r>
          </w:p>
        </w:tc>
        <w:tc>
          <w:tcPr>
            <w:tcW w:type="dxa" w:w="2880"/>
          </w:tcPr>
          <w:p>
            <w:r>
              <w:t>Game &gt; Practice &gt; Rest &gt; Free. If there's a game, the game is the session. If it's a practice day, practice is the session.</w:t>
            </w:r>
          </w:p>
        </w:tc>
      </w:tr>
      <w:tr>
        <w:tc>
          <w:tcPr>
            <w:tcW w:type="dxa" w:w="2880"/>
          </w:tcPr>
          <w:p>
            <w:r>
              <w:t>2. Training phase</w:t>
            </w:r>
          </w:p>
        </w:tc>
        <w:tc>
          <w:tcPr>
            <w:tcW w:type="dxa" w:w="2880"/>
          </w:tcPr>
          <w:p>
            <w:r>
              <w:t>intensity &amp; volume</w:t>
            </w:r>
          </w:p>
        </w:tc>
        <w:tc>
          <w:tcPr>
            <w:tcW w:type="dxa" w:w="2880"/>
          </w:tcPr>
          <w:p>
            <w:r>
              <w:t>Taper/peak/in-season/off-season make the SAME day lighter or heavier — they don't replace it. A practice in a taper week stays a practice, just kept sharp.</w:t>
            </w:r>
          </w:p>
        </w:tc>
      </w:tr>
      <w:tr>
        <w:tc>
          <w:tcPr>
            <w:tcW w:type="dxa" w:w="2880"/>
          </w:tcPr>
          <w:p>
            <w:r>
              <w:t>3. Safety brakes</w:t>
            </w:r>
          </w:p>
        </w:tc>
        <w:tc>
          <w:tcPr>
            <w:tcW w:type="dxa" w:w="2880"/>
          </w:tcPr>
          <w:p>
            <w:r>
              <w:t>intensity (strictest)</w:t>
            </w:r>
          </w:p>
        </w:tc>
        <w:tc>
          <w:tcPr>
            <w:tcW w:type="dxa" w:w="2880"/>
          </w:tcPr>
          <w:p>
            <w:r>
              <w:t>Very high load, very low readiness, dangerous weather, or an injury force the session down to a safe floor — and say why.</w:t>
            </w:r>
          </w:p>
        </w:tc>
      </w:tr>
    </w:tbl>
    <w:p>
      <w:r>
        <w:rPr>
          <w:color w:val="555B5B"/>
          <w:sz w:val="19"/>
        </w:rPr>
        <w:t>So: a practice day in a taper week = a SHARP practice (not a separate sprint). A practice day the morning after a tournament = a LIGHT practice (recovery intensity). The calendar fact (practice) is kept; the phase only changes how hard.</w:t>
      </w:r>
    </w:p>
    <w:p>
      <w:r>
        <w:br w:type="page"/>
      </w:r>
    </w:p>
    <w:p>
      <w:pPr>
        <w:pStyle w:val="Heading1"/>
      </w:pPr>
      <w:r>
        <w:t>2 · A week in the life — AJ Kous (Center)</w:t>
      </w:r>
    </w:p>
    <w:p>
      <w:r>
        <w:t>AJ is a Center. He snaps the ball on nearly every offensive down (a heavy, repeated one-arm load on the wrist and shoulder), runs routes like a receiver, and sprints 30–35 times a game. His team practices Mon/Wed/Thu; this week there is a league game on Saturday morning. Here is what AJ sees each day, and why.</w:t>
      </w:r>
    </w:p>
    <w:p>
      <w:r>
        <w:rPr>
          <w:color w:val="555B5B"/>
          <w:sz w:val="19"/>
        </w:rPr>
        <w:t>(Phase note: a normal league game opens a 2-day 'taper' window before it. So early-week days are normal training; Thursday's practice falls inside the taper; Friday is the day-before sharpener; Saturday is the game; Sunday is recovery.)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Today card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the app chose it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Flag football practice (RPE 7, 90 min)</w:t>
            </w:r>
          </w:p>
        </w:tc>
        <w:tc>
          <w:tcPr>
            <w:tcW w:type="dxa" w:w="2880"/>
          </w:tcPr>
          <w:p>
            <w:r>
              <w:t>Practice day, normal training week. Practice IS the session — the app prescribes only light extra mobility around it. Center focus shown: snapping-arm care, brace the trunk.</w:t>
            </w:r>
          </w:p>
        </w:tc>
      </w:tr>
      <w:tr>
        <w:tc>
          <w:tcPr>
            <w:tcW w:type="dxa" w:w="2880"/>
          </w:tcPr>
          <w:p>
            <w:r>
              <w:t>Tue</w:t>
            </w:r>
          </w:p>
        </w:tc>
        <w:tc>
          <w:tcPr>
            <w:tcW w:type="dxa" w:w="2880"/>
          </w:tcPr>
          <w:p>
            <w:r>
              <w:t>Sprint focus + Center care (RPE 8, 60 min)</w:t>
            </w:r>
          </w:p>
        </w:tc>
        <w:tc>
          <w:tcPr>
            <w:tcW w:type="dxa" w:w="2880"/>
          </w:tcPr>
          <w:p>
            <w:r>
              <w:t>No practice → an individual session. Tuesday is a speed day in the week shape. Because AJ is a Center, the card adds snap/ wrist care and reminds him a game has 30–35 sprints to be ready for.</w:t>
            </w:r>
          </w:p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>
            <w:r>
              <w:t>Flag football practice (RPE 7, 90 min)</w:t>
            </w:r>
          </w:p>
        </w:tc>
        <w:tc>
          <w:tcPr>
            <w:tcW w:type="dxa" w:w="2880"/>
          </w:tcPr>
          <w:p>
            <w:r>
              <w:t>Practice day again — practice is the session.</w:t>
            </w:r>
          </w:p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>
            <w:r>
              <w:t>Flag football practice — kept SHARP (RPE 6, 60 min)</w:t>
            </w:r>
          </w:p>
        </w:tc>
        <w:tc>
          <w:tcPr>
            <w:tcW w:type="dxa" w:w="2880"/>
          </w:tcPr>
          <w:p>
            <w:r>
              <w:t>Practice day, but now inside the 2-day taper before Saturday. The app KEEPS the practice (AJ is going regardless) but lowers it: 'Practice today is your session — 2 days to the game. Keep it sharp, not heavy: crisp reps, full recovery, no grinding.'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Pre-game taper (RPE 4, 25 min)</w:t>
            </w:r>
          </w:p>
        </w:tc>
        <w:tc>
          <w:tcPr>
            <w:tcW w:type="dxa" w:w="2880"/>
          </w:tcPr>
          <w:p>
            <w:r>
              <w:t>Day before the game, no practice. A very short, sharp primer — a few quality reps, no fatigue. Carbs nudge up to top off energy stores.</w:t>
            </w:r>
          </w:p>
        </w:tc>
      </w:tr>
      <w:tr>
        <w:tc>
          <w:tcPr>
            <w:tcW w:type="dxa" w:w="2880"/>
          </w:tcPr>
          <w:p>
            <w:r>
              <w:t>Sat</w:t>
            </w:r>
          </w:p>
        </w:tc>
        <w:tc>
          <w:tcPr>
            <w:tcW w:type="dxa" w:w="2880"/>
          </w:tcPr>
          <w:p>
            <w:r>
              <w:t>GAME DAY</w:t>
            </w:r>
          </w:p>
        </w:tc>
        <w:tc>
          <w:tcPr>
            <w:tcW w:type="dxa" w:w="2880"/>
          </w:tcPr>
          <w:p>
            <w:r>
              <w:t>The game is the session. The app shows the fuelling timeline (before / between / after games), hydration, and any heat or weather warning. No gym session is prescribed.</w:t>
            </w:r>
          </w:p>
        </w:tc>
      </w:tr>
      <w:tr>
        <w:tc>
          <w:tcPr>
            <w:tcW w:type="dxa" w:w="2880"/>
          </w:tcPr>
          <w:p>
            <w:r>
              <w:t>Sun</w:t>
            </w:r>
          </w:p>
        </w:tc>
        <w:tc>
          <w:tcPr>
            <w:tcW w:type="dxa" w:w="2880"/>
          </w:tcPr>
          <w:p>
            <w:r>
              <w:t>Active recovery (RPE 3, 30 min)</w:t>
            </w:r>
          </w:p>
        </w:tc>
        <w:tc>
          <w:tcPr>
            <w:tcW w:type="dxa" w:w="2880"/>
          </w:tcPr>
          <w:p>
            <w:r>
              <w:t>The day after a game is recovery — easy movement to flush the legs. If AJ also had a Sunday practice declared, it would become a LIGHT practice at recovery intensity, not a hard one.</w:t>
            </w:r>
          </w:p>
        </w:tc>
      </w:tr>
    </w:tbl>
    <w:p>
      <w:pPr>
        <w:pStyle w:val="Heading3"/>
      </w:pPr>
      <w:r>
        <w:t>What would change the plan mid-week</w:t>
      </w:r>
    </w:p>
    <w:p>
      <w:pPr>
        <w:pStyle w:val="ListBullet"/>
      </w:pPr>
      <w:r>
        <w:t>AJ sleeps badly and logs low wellness → readiness drops below 55 → that day is forced to active recovery, whatever was planned (a safety brake).</w:t>
      </w:r>
    </w:p>
    <w:p>
      <w:pPr>
        <w:pStyle w:val="ListBullet"/>
      </w:pPr>
      <w:r>
        <w:t>AJ's recent load spikes (ACWR over 1.5) → the day is forced to rest, regardless of phase.</w:t>
      </w:r>
    </w:p>
    <w:p>
      <w:pPr>
        <w:pStyle w:val="ListBullet"/>
      </w:pPr>
      <w:r>
        <w:t>AJ reports a sore wrist → sprint/explosive and throwing/snapping work is pulled for that region; running may stay if it's an upper-body issue.</w:t>
      </w:r>
    </w:p>
    <w:p>
      <w:pPr>
        <w:pStyle w:val="ListBullet"/>
      </w:pPr>
      <w:r>
        <w:t>It's 34°C at kickoff → outdoor intensity is cut and fluid is increased automatically; a thunderstorm stops outdoor work entirely.</w:t>
      </w:r>
    </w:p>
    <w:p>
      <w:r>
        <w:t>Second player, briefly — a Receiver/DB: same week shape, but the position card emphasises eccentric hamstrings, deceleration/cutting mechanics and ankle/calf resilience (their highest injury exposure) instead of the Center's snapping-arm care. Same engine, different protection.</w:t>
      </w:r>
    </w:p>
    <w:p>
      <w:r>
        <w:br w:type="page"/>
      </w:r>
    </w:p>
    <w:p>
      <w:pPr>
        <w:pStyle w:val="Heading1"/>
      </w:pPr>
      <w:r>
        <w:t>3 · The screens (what each one is for)</w:t>
      </w:r>
    </w:p>
    <w:p>
      <w:r>
        <w:t>The app is mobile-first (a phone-sized column); on a tablet or laptop the same screens widen. Below: each screen, what it shows, and what tapping does. All are ✅ LIVE in code unless marked.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Does</w:t>
            </w:r>
          </w:p>
        </w:tc>
      </w:tr>
      <w:tr>
        <w:tc>
          <w:tcPr>
            <w:tcW w:type="dxa" w:w="2880"/>
          </w:tcPr>
          <w:p>
            <w:r>
              <w:t>Today</w:t>
            </w:r>
          </w:p>
        </w:tc>
        <w:tc>
          <w:tcPr>
            <w:tcW w:type="dxa" w:w="2880"/>
          </w:tcPr>
          <w:p>
            <w:r>
              <w:t>The home screen. Time-of-day greeting, today's session card (type, RPE target, minutes, sprint count), readiness band (red/amber/green), load (ACWR) band, the position-care card, fuel for the day, and the next-game countdown.</w:t>
            </w:r>
          </w:p>
        </w:tc>
        <w:tc>
          <w:tcPr>
            <w:tcW w:type="dxa" w:w="2880"/>
          </w:tcPr>
          <w:p>
            <w:r>
              <w:t>Read-only summary; tap recovery items or the next event.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Today's session in detail — warm-up / main / cool-down. Sliders to log the ACTUAL effort and duration, a 'Complete session' button (this is what feeds the load maths), plus the week ahead and a video library. 🔧 BUILT, NOT DEPLOYED: a 'Today's exercises' list (the actual exercises with sets×reps) now renders here.</w:t>
            </w:r>
          </w:p>
        </w:tc>
        <w:tc>
          <w:tcPr>
            <w:tcW w:type="dxa" w:w="2880"/>
          </w:tcPr>
          <w:p>
            <w:r>
              <w:t>Adjust RPE/duration, complete the session, watch demos.</w:t>
            </w:r>
          </w:p>
        </w:tc>
      </w:tr>
      <w:tr>
        <w:tc>
          <w:tcPr>
            <w:tcW w:type="dxa" w:w="2880"/>
          </w:tcPr>
          <w:p>
            <w:r>
              <w:t>Wellness</w:t>
            </w:r>
          </w:p>
        </w:tc>
        <w:tc>
          <w:tcPr>
            <w:tcW w:type="dxa" w:w="2880"/>
          </w:tcPr>
          <w:p>
            <w:r>
              <w:t>The daily check-in: sleep, soreness, energy, mood, stress, travel hours, plus an injury/tightness report and supplement toggles.</w:t>
            </w:r>
          </w:p>
        </w:tc>
        <w:tc>
          <w:tcPr>
            <w:tcW w:type="dxa" w:w="2880"/>
          </w:tcPr>
          <w:p>
            <w:r>
              <w:t>Submit the check-in → recalculates readiness → returns to Today.</w:t>
            </w:r>
          </w:p>
        </w:tc>
      </w:tr>
      <w:tr>
        <w:tc>
          <w:tcPr>
            <w:tcW w:type="dxa" w:w="2880"/>
          </w:tcPr>
          <w:p>
            <w:r>
              <w:t>Game day</w:t>
            </w:r>
          </w:p>
        </w:tc>
        <w:tc>
          <w:tcPr>
            <w:tcW w:type="dxa" w:w="2880"/>
          </w:tcPr>
          <w:p>
            <w:r>
              <w:t>Countdown, weather warning, fuelling timeline (before/between/after), hydration tracker.</w:t>
            </w:r>
          </w:p>
        </w:tc>
        <w:tc>
          <w:tcPr>
            <w:tcW w:type="dxa" w:w="2880"/>
          </w:tcPr>
          <w:p>
            <w:r>
              <w:t>Log hydration.</w:t>
            </w:r>
          </w:p>
        </w:tc>
      </w:tr>
      <w:tr>
        <w:tc>
          <w:tcPr>
            <w:tcW w:type="dxa" w:w="2880"/>
          </w:tcPr>
          <w:p>
            <w:r>
              <w:t>Stats / Load</w:t>
            </w:r>
          </w:p>
        </w:tc>
        <w:tc>
          <w:tcPr>
            <w:tcW w:type="dxa" w:w="2880"/>
          </w:tcPr>
          <w:p>
            <w:r>
              <w:t>28-day trend charts for readiness and load (ACWR), with the safe-zone lines marked.</w:t>
            </w:r>
          </w:p>
        </w:tc>
        <w:tc>
          <w:tcPr>
            <w:tcW w:type="dxa" w:w="2880"/>
          </w:tcPr>
          <w:p>
            <w:r>
              <w:t>Read-only trends.</w:t>
            </w:r>
          </w:p>
        </w:tc>
      </w:tr>
      <w:tr>
        <w:tc>
          <w:tcPr>
            <w:tcW w:type="dxa" w:w="2880"/>
          </w:tcPr>
          <w:p>
            <w:r>
              <w:t>Profile / Edit profile</w:t>
            </w:r>
          </w:p>
        </w:tc>
        <w:tc>
          <w:tcPr>
            <w:tcW w:type="dxa" w:w="2880"/>
          </w:tcPr>
          <w:p>
            <w:r>
              <w:t>Identity, physicals, and the POSITION picker (7 roles).</w:t>
            </w:r>
          </w:p>
        </w:tc>
        <w:tc>
          <w:tcPr>
            <w:tcW w:type="dxa" w:w="2880"/>
          </w:tcPr>
          <w:p>
            <w:r>
              <w:t>Set position, jersey, birth date, physicals.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Team practice days + time, recovery equipment, notifications, privacy, account.</w:t>
            </w:r>
          </w:p>
        </w:tc>
        <w:tc>
          <w:tcPr>
            <w:tcW w:type="dxa" w:w="2880"/>
          </w:tcPr>
          <w:p>
            <w:r>
              <w:t>Set practice weekdays — this is what makes a day a 'practice day'.</w:t>
            </w:r>
          </w:p>
        </w:tc>
      </w:tr>
      <w:tr>
        <w:tc>
          <w:tcPr>
            <w:tcW w:type="dxa" w:w="2880"/>
          </w:tcPr>
          <w:p>
            <w:r>
              <w:t>More / Schedule / Roster / Knowledge / Reports</w:t>
            </w:r>
          </w:p>
        </w:tc>
        <w:tc>
          <w:tcPr>
            <w:tcW w:type="dxa" w:w="2880"/>
          </w:tcPr>
          <w:p>
            <w:r>
              <w:t>Hub to secondary screens: the athlete's own schedule, the squad list, the evidence library, and training reports.</w:t>
            </w:r>
          </w:p>
        </w:tc>
        <w:tc>
          <w:tcPr>
            <w:tcW w:type="dxa" w:w="2880"/>
          </w:tcPr>
          <w:p>
            <w:r>
              <w:t>Navigate; add personal events on Schedule.</w:t>
            </w:r>
          </w:p>
        </w:tc>
      </w:tr>
    </w:tbl>
    <w:p>
      <w:r>
        <w:rPr>
          <w:color w:val="555B5B"/>
          <w:sz w:val="19"/>
        </w:rPr>
        <w:t>Annotated layout sketches for each screen are in the internal appendix; polished visual wireframes can follow on request.</w:t>
      </w:r>
    </w:p>
    <w:p>
      <w:r>
        <w:br w:type="page"/>
      </w:r>
    </w:p>
    <w:p>
      <w:pPr>
        <w:pStyle w:val="Heading1"/>
      </w:pPr>
      <w:r>
        <w:t>4 · The engine, in coach terms</w:t>
      </w:r>
    </w:p>
    <w:p>
      <w:pPr>
        <w:pStyle w:val="Heading2"/>
      </w:pPr>
      <w:r>
        <w:t>Phases — what they mean for the floor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 to training</w:t>
            </w:r>
          </w:p>
        </w:tc>
      </w:tr>
      <w:tr>
        <w:tc>
          <w:tcPr>
            <w:tcW w:type="dxa" w:w="2880"/>
          </w:tcPr>
          <w:p>
            <w:r>
              <w:t>Off-season</w:t>
            </w:r>
          </w:p>
        </w:tc>
        <w:tc>
          <w:tcPr>
            <w:tcW w:type="dxa" w:w="2880"/>
          </w:tcPr>
          <w:p>
            <w:r>
              <w:t>No games for a long stretch (player declares it)</w:t>
            </w:r>
          </w:p>
        </w:tc>
        <w:tc>
          <w:tcPr>
            <w:tcW w:type="dxa" w:w="2880"/>
          </w:tcPr>
          <w:p>
            <w:r>
              <w:t>Build base: strength &amp; conditioning, more volume.</w:t>
            </w:r>
          </w:p>
        </w:tc>
      </w:tr>
      <w:tr>
        <w:tc>
          <w:tcPr>
            <w:tcW w:type="dxa" w:w="2880"/>
          </w:tcPr>
          <w:p>
            <w:r>
              <w:t>Pre-season</w:t>
            </w:r>
          </w:p>
        </w:tc>
        <w:tc>
          <w:tcPr>
            <w:tcW w:type="dxa" w:w="2880"/>
          </w:tcPr>
          <w:p>
            <w:r>
              <w:t>Building toward competition</w:t>
            </w:r>
          </w:p>
        </w:tc>
        <w:tc>
          <w:tcPr>
            <w:tcW w:type="dxa" w:w="2880"/>
          </w:tcPr>
          <w:p>
            <w:r>
              <w:t>Progressive build-up; light days can carry more volume than in-season.</w:t>
            </w:r>
          </w:p>
        </w:tc>
      </w:tr>
      <w:tr>
        <w:tc>
          <w:tcPr>
            <w:tcW w:type="dxa" w:w="2880"/>
          </w:tcPr>
          <w:p>
            <w:r>
              <w:t>In-season</w:t>
            </w:r>
          </w:p>
        </w:tc>
        <w:tc>
          <w:tcPr>
            <w:tcW w:type="dxa" w:w="2880"/>
          </w:tcPr>
          <w:p>
            <w:r>
              <w:t>Inside the competitive block</w:t>
            </w:r>
          </w:p>
        </w:tc>
        <w:tc>
          <w:tcPr>
            <w:tcW w:type="dxa" w:w="2880"/>
          </w:tcPr>
          <w:p>
            <w:r>
              <w:t>Maintain + sharpen skills; lighter than pre-season on easy days.</w:t>
            </w:r>
          </w:p>
        </w:tc>
      </w:tr>
      <w:tr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The most important competitions</w:t>
            </w:r>
          </w:p>
        </w:tc>
        <w:tc>
          <w:tcPr>
            <w:tcW w:type="dxa" w:w="2880"/>
          </w:tcPr>
          <w:p>
            <w:r>
              <w:t>Sharp and low-volume — get fresh and fast, not tired.</w:t>
            </w:r>
          </w:p>
        </w:tc>
      </w:tr>
      <w:tr>
        <w:tc>
          <w:tcPr>
            <w:tcW w:type="dxa" w:w="2880"/>
          </w:tcPr>
          <w:p>
            <w:r>
              <w:t>Post-season</w:t>
            </w:r>
          </w:p>
        </w:tc>
        <w:tc>
          <w:tcPr>
            <w:tcW w:type="dxa" w:w="2880"/>
          </w:tcPr>
          <w:p>
            <w:r>
              <w:t>After the competitive block</w:t>
            </w:r>
          </w:p>
        </w:tc>
        <w:tc>
          <w:tcPr>
            <w:tcW w:type="dxa" w:w="2880"/>
          </w:tcPr>
          <w:p>
            <w:r>
              <w:t>Active regeneration / down-weeks.</w:t>
            </w:r>
          </w:p>
        </w:tc>
      </w:tr>
    </w:tbl>
    <w:p>
      <w:r>
        <w:t>Phases are athlete-declared dates (the player tells the app their season). Split seasons work — e.g. a spring block, a mid-season gap, an autumn block, a post-season, then off-season.</w:t>
      </w:r>
    </w:p>
    <w:p>
      <w:pPr>
        <w:pStyle w:val="Heading2"/>
      </w:pPr>
      <w:r>
        <w:t>Practice-day modifier table (the actual numbers)</w:t>
      </w:r>
    </w:p>
    <w:p>
      <w:r>
        <w:t>When a day is a practice day, the phase only changes how hard the practice 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 the practice falls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RPE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Framing</w:t>
            </w:r>
          </w:p>
        </w:tc>
      </w:tr>
      <w:tr>
        <w:tc>
          <w:tcPr>
            <w:tcW w:type="dxa" w:w="2160"/>
          </w:tcPr>
          <w:p>
            <w:r>
              <w:t>Normal training week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Practice is the main session.</w:t>
            </w:r>
          </w:p>
        </w:tc>
      </w:tr>
      <w:tr>
        <w:tc>
          <w:tcPr>
            <w:tcW w:type="dxa" w:w="2160"/>
          </w:tcPr>
          <w:p>
            <w:r>
              <w:t>Taper week (3+ days out)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Kept sharp, not heavy.</w:t>
            </w:r>
          </w:p>
        </w:tc>
      </w:tr>
      <w:tr>
        <w:tc>
          <w:tcPr>
            <w:tcW w:type="dxa" w:w="2160"/>
          </w:tcPr>
          <w:p>
            <w:r>
              <w:t>Final 48h before a game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Light walkthrough + start fuelling up.</w:t>
            </w:r>
          </w:p>
        </w:tc>
      </w:tr>
      <w:tr>
        <w:tc>
          <w:tcPr>
            <w:tcW w:type="dxa" w:w="2160"/>
          </w:tcPr>
          <w:p>
            <w:r>
              <w:t>Day after a game (recovery)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Very light — active recovery only.</w:t>
            </w:r>
          </w:p>
        </w:tc>
      </w:tr>
    </w:tbl>
    <w:p>
      <w:pPr>
        <w:pStyle w:val="Heading2"/>
      </w:pPr>
      <w:r>
        <w:t>Game week &amp; post-tournament</w:t>
      </w:r>
    </w:p>
    <w:p>
      <w:pPr>
        <w:pStyle w:val="ListBullet"/>
      </w:pPr>
      <w:r>
        <w:t>Inside 24h of a game → a very short, sharp primer (RPE ~4, ~25 min) and carbs nudge up.</w:t>
      </w:r>
    </w:p>
    <w:p>
      <w:pPr>
        <w:pStyle w:val="ListBullet"/>
      </w:pPr>
      <w:r>
        <w:t>Game day → the game is the session; fuelling timeline + hydration + weather guard.</w:t>
      </w:r>
    </w:p>
    <w:p>
      <w:pPr>
        <w:pStyle w:val="ListBullet"/>
      </w:pPr>
      <w:r>
        <w:t>Day(s) after → recovery; a tournament (many games) is treated as one big event, so recovery is longer.</w:t>
      </w:r>
    </w:p>
    <w:p>
      <w:pPr>
        <w:pStyle w:val="Heading2"/>
      </w:pPr>
      <w:r>
        <w:t>Injury / soft-tissue gating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Player reports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 response</w:t>
            </w:r>
          </w:p>
        </w:tc>
      </w:tr>
      <w:tr>
        <w:tc>
          <w:tcPr>
            <w:tcW w:type="dxa" w:w="4320"/>
          </w:tcPr>
          <w:p>
            <w:r>
              <w:t>Minor tightness</w:t>
            </w:r>
          </w:p>
        </w:tc>
        <w:tc>
          <w:tcPr>
            <w:tcW w:type="dxa" w:w="4320"/>
          </w:tcPr>
          <w:p>
            <w:r>
              <w:t>Pulls the sprint/explosive work for that region; keeps the rest, capped at RPE 6.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Sprints out, easy session only (≤40 min, ≤3 sets, RPE 3).</w:t>
            </w:r>
          </w:p>
        </w:tc>
      </w:tr>
      <w:tr>
        <w:tc>
          <w:tcPr>
            <w:tcW w:type="dxa" w:w="4320"/>
          </w:tcPr>
          <w:p>
            <w:r>
              <w:t>Severe</w:t>
            </w:r>
          </w:p>
        </w:tc>
        <w:tc>
          <w:tcPr>
            <w:tcW w:type="dxa" w:w="4320"/>
          </w:tcPr>
          <w:p>
            <w:r>
              <w:t>Active recovery only (RPE 3, 30 min).</w:t>
            </w:r>
          </w:p>
        </w:tc>
      </w:tr>
      <w:tr>
        <w:tc>
          <w:tcPr>
            <w:tcW w:type="dxa" w:w="4320"/>
          </w:tcPr>
          <w:p>
            <w:r>
              <w:t>A game day</w:t>
            </w:r>
          </w:p>
        </w:tc>
        <w:tc>
          <w:tcPr>
            <w:tcW w:type="dxa" w:w="4320"/>
          </w:tcPr>
          <w:p>
            <w:r>
              <w:t>Never overridden — a game is a game (but you, the coach, decide if they play).</w:t>
            </w:r>
          </w:p>
        </w:tc>
      </w:tr>
    </w:tbl>
    <w:p>
      <w:r>
        <w:rPr>
          <w:color w:val="555B5B"/>
          <w:sz w:val="19"/>
        </w:rPr>
        <w:t>Lower-limb and core reports pull running/jumping; shoulder/elbow/wrist reports pull throwing &amp; snapping but leave running. An unrecognised region is treated as the MOST cautious case.</w:t>
      </w:r>
    </w:p>
    <w:p>
      <w:r>
        <w:br w:type="page"/>
      </w:r>
    </w:p>
    <w:p>
      <w:pPr>
        <w:pStyle w:val="Heading1"/>
      </w:pPr>
      <w:r>
        <w:t>5 · The numbers (so you can trust them)</w:t>
      </w:r>
    </w:p>
    <w:p>
      <w:pPr>
        <w:pStyle w:val="Heading2"/>
      </w:pPr>
      <w:r>
        <w:t>Load &amp; ACWR — the injury-risk gauge</w:t>
      </w:r>
    </w:p>
    <w:p>
      <w:r>
        <w:t>PLAIN: ACWR compares how hard a player has trained RECENTLY (last week) versus what they're USED TO (the last three weeks). Too high too fast = injury risk; too low = under-prepared.</w:t>
      </w:r>
    </w:p>
    <w:p>
      <w:r>
        <w:t>LOGIC: every session's load = effort (RPE) × minutes. The app tracks a fast-moving 7-day average (acute) and a slower 3-week average that ends where the 7-day window begins (chronic). ACWR = acute ÷ chronic. Recent days count more than old days. Games are counted too, scaled by format (a 2×20 IFAF game = the heaviest; a 2×12 league game = lighter).</w:t>
      </w:r>
    </w:p>
    <w:p>
      <w:r>
        <w:t>WORKED EXAMPLE: a player ticking along at a chronic load of ~300 has a big tournament weekend that lifts the 7-day average to ~430. ACWR ≈ 430 ÷ 300 ≈ 1.4 → 'elevated' — the app starts trimming the next sessions. Above 1.5 it forces rest.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ACWR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app does</w:t>
            </w:r>
          </w:p>
        </w:tc>
      </w:tr>
      <w:tr>
        <w:tc>
          <w:tcPr>
            <w:tcW w:type="dxa" w:w="2880"/>
          </w:tcPr>
          <w:p>
            <w:r>
              <w:t>0.8–1.3</w:t>
            </w:r>
          </w:p>
        </w:tc>
        <w:tc>
          <w:tcPr>
            <w:tcW w:type="dxa" w:w="2880"/>
          </w:tcPr>
          <w:p>
            <w:r>
              <w:t>Sweet spot</w:t>
            </w:r>
          </w:p>
        </w:tc>
        <w:tc>
          <w:tcPr>
            <w:tcW w:type="dxa" w:w="2880"/>
          </w:tcPr>
          <w:p>
            <w:r>
              <w:t>Trains normally.</w:t>
            </w:r>
          </w:p>
        </w:tc>
      </w:tr>
      <w:tr>
        <w:tc>
          <w:tcPr>
            <w:tcW w:type="dxa" w:w="2880"/>
          </w:tcPr>
          <w:p>
            <w:r>
              <w:t>1.3–1.5</w:t>
            </w:r>
          </w:p>
        </w:tc>
        <w:tc>
          <w:tcPr>
            <w:tcW w:type="dxa" w:w="2880"/>
          </w:tcPr>
          <w:p>
            <w:r>
              <w:t>Elevated</w:t>
            </w:r>
          </w:p>
        </w:tc>
        <w:tc>
          <w:tcPr>
            <w:tcW w:type="dxa" w:w="2880"/>
          </w:tcPr>
          <w:p>
            <w:r>
              <w:t>Trims high-intensity days down.</w:t>
            </w:r>
          </w:p>
        </w:tc>
      </w:tr>
      <w:tr>
        <w:tc>
          <w:tcPr>
            <w:tcW w:type="dxa" w:w="2880"/>
          </w:tcPr>
          <w:p>
            <w:r>
              <w:t>Above 1.5</w:t>
            </w:r>
          </w:p>
        </w:tc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Forces rest.</w:t>
            </w:r>
          </w:p>
        </w:tc>
      </w:tr>
      <w:tr>
        <w:tc>
          <w:tcPr>
            <w:tcW w:type="dxa" w:w="2880"/>
          </w:tcPr>
          <w:p>
            <w:r>
              <w:t>Below 0.8</w:t>
            </w:r>
          </w:p>
        </w:tc>
        <w:tc>
          <w:tcPr>
            <w:tcW w:type="dxa" w:w="2880"/>
          </w:tcPr>
          <w:p>
            <w:r>
              <w:t>Under-trained</w:t>
            </w:r>
          </w:p>
        </w:tc>
        <w:tc>
          <w:tcPr>
            <w:tcW w:type="dxa" w:w="2880"/>
          </w:tcPr>
          <w:p>
            <w:r>
              <w:t>Allows building up.</w:t>
            </w:r>
          </w:p>
        </w:tc>
      </w:tr>
    </w:tbl>
    <w:p>
      <w:r>
        <w:t>HOW FAST IT MOVES: it needs about 2 weeks of logged days to be meaningful; under 14 days it is shown as low-confidence. One huge day moves the 7-day number a lot; the 3-week baseline moves slowly. (This gauge is ✅ LIVE.)</w:t>
      </w:r>
    </w:p>
    <w:p>
      <w:pPr>
        <w:pStyle w:val="Heading2"/>
      </w:pPr>
      <w:r>
        <w:t>Readiness (0–100) — how ready they are TODAY</w:t>
      </w:r>
    </w:p>
    <w:p>
      <w:r>
        <w:t>PLAIN: a daily score from the check-in + load + sleep + game proximity. LOGIC: weighted blend — load 35%, wellness (soreness/energy/mood/stress) 30%, sleep 20%, game-proximity 15%; a long travel day subtracts points (up to 8 for 6h+). Below 55 forces recovery; 55–75 is moderate; above 75 is good. WORKED EXAMPLE: good load but a 5/10 sleep and a 6-hour drive can pull a 'green' player down into the amber 'maintain' zone for the day. (✅ LIVE.)</w:t>
      </w:r>
    </w:p>
    <w:p>
      <w:pPr>
        <w:pStyle w:val="Heading2"/>
      </w:pPr>
      <w:r>
        <w:t>Fuel</w:t>
      </w:r>
    </w:p>
    <w:p>
      <w:r>
        <w:t>PLAIN: carbs and fluid scale to the day's hardness and the player's bodyweight. LOGIC: carbs = a per-kg amount that rises with intensity (rest ~3 g/kg up to a game day ~7 g/kg); protein ~1.8 g/kg; fluid ~35 ml/kg plus bonuses for heat and game days. WORKED EXAMPLE: an 80 kg player on a sprint day → ~360 g carbs, ~144 g protein, ~2.8 L fluid; +0.5 L on a hot day. (✅ LIVE.)</w:t>
      </w:r>
    </w:p>
    <w:p>
      <w:pPr>
        <w:pStyle w:val="Heading2"/>
      </w:pPr>
      <w:r>
        <w:t>Position demands the app prepares players for (🗓 PLANNED/🔧 BUILT, NOT DEPLOYED)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Worst-case the plan builds toward</w:t>
            </w:r>
          </w:p>
        </w:tc>
      </w:tr>
      <w:tr>
        <w:tc>
          <w:tcPr>
            <w:tcW w:type="dxa" w:w="4320"/>
          </w:tcPr>
          <w:p>
            <w:r>
              <w:t>Quarterback</w:t>
            </w:r>
          </w:p>
        </w:tc>
        <w:tc>
          <w:tcPr>
            <w:tcW w:type="dxa" w:w="4320"/>
          </w:tcPr>
          <w:p>
            <w:r>
              <w:t>40–60 throws per session; ~320 throws across a tournament.</w:t>
            </w:r>
          </w:p>
        </w:tc>
      </w:tr>
      <w:tr>
        <w:tc>
          <w:tcPr>
            <w:tcW w:type="dxa" w:w="4320"/>
          </w:tcPr>
          <w:p>
            <w:r>
              <w:t>Receiver</w:t>
            </w:r>
          </w:p>
        </w:tc>
        <w:tc>
          <w:tcPr>
            <w:tcW w:type="dxa" w:w="4320"/>
          </w:tcPr>
          <w:p>
            <w:r>
              <w:t>~1000 catches/week; 30–35 sprints per game.</w:t>
            </w:r>
          </w:p>
        </w:tc>
      </w:tr>
      <w:tr>
        <w:tc>
          <w:tcPr>
            <w:tcW w:type="dxa" w:w="4320"/>
          </w:tcPr>
          <w:p>
            <w:r>
              <w:t>Defensive back</w:t>
            </w:r>
          </w:p>
        </w:tc>
        <w:tc>
          <w:tcPr>
            <w:tcW w:type="dxa" w:w="4320"/>
          </w:tcPr>
          <w:p>
            <w:r>
              <w:t>Up to ~320 backpedals per session; 30–35 sprints per game.</w:t>
            </w:r>
          </w:p>
        </w:tc>
      </w:tr>
      <w:tr>
        <w:tc>
          <w:tcPr>
            <w:tcW w:type="dxa" w:w="432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~1000 catches/week; ~320 one-arm snaps per session; 30–35 sprints per game.</w:t>
            </w:r>
          </w:p>
        </w:tc>
      </w:tr>
      <w:tr>
        <w:tc>
          <w:tcPr>
            <w:tcW w:type="dxa" w:w="4320"/>
          </w:tcPr>
          <w:p>
            <w:r>
              <w:t>Blitzer/Rusher</w:t>
            </w:r>
          </w:p>
        </w:tc>
        <w:tc>
          <w:tcPr>
            <w:tcW w:type="dxa" w:w="4320"/>
          </w:tcPr>
          <w:p>
            <w:r>
              <w:t>Highest count of max-effort sprints per game.</w:t>
            </w:r>
          </w:p>
        </w:tc>
      </w:tr>
    </w:tbl>
    <w:p>
      <w:r>
        <w:rPr>
          <w:color w:val="555B5B"/>
          <w:sz w:val="19"/>
        </w:rPr>
        <w:t>These worst-case targets are reference values a coach can tune. The per-game numbers scale by game format (2×12 league lightest, 2×20 IFAF heaviest).</w:t>
      </w:r>
    </w:p>
    <w:p>
      <w:r>
        <w:br w:type="page"/>
      </w:r>
    </w:p>
    <w:p>
      <w:pPr>
        <w:pStyle w:val="Heading1"/>
      </w:pPr>
      <w:r>
        <w:t>6 · What players enter — and what coaches should check</w:t>
      </w:r>
    </w:p>
    <w:p>
      <w:pPr>
        <w:pStyle w:val="Heading3"/>
      </w:pPr>
      <w:r>
        <w:t>Players enter</w:t>
      </w:r>
    </w:p>
    <w:p>
      <w:pPr>
        <w:pStyle w:val="ListBullet"/>
      </w:pPr>
      <w:r>
        <w:t>Once (setup): position, jersey, height/weight/birth date, their season dates, equipment.</w:t>
      </w:r>
    </w:p>
    <w:p>
      <w:pPr>
        <w:pStyle w:val="ListBullet"/>
      </w:pPr>
      <w:r>
        <w:t>Daily (check-in): sleep, soreness, energy, mood, stress, travel hours; report any tightness; supplements; hydration.</w:t>
      </w:r>
    </w:p>
    <w:p>
      <w:pPr>
        <w:pStyle w:val="ListBullet"/>
      </w:pPr>
      <w:r>
        <w:t>Per session: actual effort (RPE) and duration when they complete a session.</w:t>
      </w:r>
    </w:p>
    <w:p>
      <w:pPr>
        <w:pStyle w:val="Heading3"/>
      </w:pPr>
      <w:r>
        <w:t>If a player skips the check-in</w:t>
      </w:r>
    </w:p>
    <w:p>
      <w:r>
        <w:t>Readiness can't be recalculated for the day, so the app falls back to a neutral assumption and the plan is less personalised. Encourage a 20-second check-in every morning — it's what makes readiness real.</w:t>
      </w:r>
    </w:p>
    <w:p>
      <w:pPr>
        <w:pStyle w:val="Heading3"/>
      </w:pPr>
      <w:r>
        <w:t>Coaches should verify (these silently default!)</w:t>
      </w:r>
    </w:p>
    <w:p>
      <w:pPr>
        <w:pStyle w:val="ListBullet"/>
      </w:pPr>
      <w:r>
        <w:t>POSITION is set correctly. If a player skipped it at setup it can sit on a default, and the app would protect the wrong body part. Check each player's position in their profile. (The position picker lives on the Edit-profile screen.)</w:t>
      </w:r>
    </w:p>
    <w:p>
      <w:pPr>
        <w:pStyle w:val="ListBullet"/>
      </w:pPr>
      <w:r>
        <w:t>Season dates are entered, or the app uses a generic build week.</w:t>
      </w:r>
    </w:p>
    <w:p>
      <w:pPr>
        <w:pStyle w:val="ListBullet"/>
      </w:pPr>
      <w:r>
        <w:t>Practice days are set in Settings — that's what makes the app treat a day as a 'practice day'.</w:t>
      </w:r>
    </w:p>
    <w:p>
      <w:pPr>
        <w:pStyle w:val="ListBullet"/>
      </w:pPr>
      <w:r>
        <w:t>Birth date is set — it lengthens recovery spacing for players 35+ (48h under 35, 60h at 35–39, 72h at 40+).</w:t>
      </w:r>
    </w:p>
    <w:p>
      <w:r>
        <w:br w:type="page"/>
      </w:r>
    </w:p>
    <w:p>
      <w:pPr>
        <w:pStyle w:val="Heading1"/>
      </w:pPr>
      <w:r>
        <w:t>7 · Limits &amp; roadmap</w:t>
      </w:r>
    </w:p>
    <w:p>
      <w:pPr>
        <w:pStyle w:val="Heading3"/>
      </w:pPr>
      <w:r>
        <w:t>What the app does NOT account for</w:t>
      </w:r>
    </w:p>
    <w:p>
      <w:pPr>
        <w:pStyle w:val="ListBullet"/>
      </w:pPr>
      <w:r>
        <w:t>Tactics, opponents, game film — it manages load, not strategy.</w:t>
      </w:r>
    </w:p>
    <w:p>
      <w:pPr>
        <w:pStyle w:val="ListBullet"/>
      </w:pPr>
      <w:r>
        <w:t>Things players don't log — a hidden niggle, poor nutrition off-app, life stress beyond the check-in.</w:t>
      </w:r>
    </w:p>
    <w:p>
      <w:pPr>
        <w:pStyle w:val="ListBullet"/>
      </w:pPr>
      <w:r>
        <w:t>Hydration logged in-app does not currently move the readiness score.</w:t>
      </w:r>
    </w:p>
    <w:p>
      <w:pPr>
        <w:pStyle w:val="ListBullet"/>
      </w:pPr>
      <w:r>
        <w:t>It is a decision-support tool. A coach or physio always has the final say, especially on return-to-play.</w:t>
      </w:r>
    </w:p>
    <w:p>
      <w:pPr>
        <w:pStyle w:val="Heading3"/>
      </w:pPr>
      <w:r>
        <w:t>Roadmap</w:t>
      </w:r>
    </w:p>
    <w:p>
      <w:pPr>
        <w:pStyle w:val="ListBullet"/>
      </w:pPr>
      <w:r>
        <w:t>🔧 BUILT, NOT DEPLOYED — most of this season's engine upgrades (sharper taper-practice logic, position-specific care, age-scaled recovery, tournament load, game-format scaling, the per-exercise training list) are finished in code and awaiting deployment to the live site.</w:t>
      </w:r>
    </w:p>
    <w:p>
      <w:pPr>
        <w:pStyle w:val="ListBullet"/>
      </w:pPr>
      <w:r>
        <w:t>🗓 PLANNED — the full training-MODALITY system (when to use isometrics vs plyometrics vs hill sprints, single-leg progressions, contact-count limits) is designed and partly built; not yet driving prescriptions.</w:t>
      </w:r>
    </w:p>
    <w:p>
      <w:pPr>
        <w:pStyle w:val="ListBullet"/>
      </w:pPr>
      <w:r>
        <w:t>🗓 PLANNED — a coach-editable per-player volume profile (so you can tune each player's targets in-app).</w:t>
      </w:r>
    </w:p>
    <w:p>
      <w:r>
        <w:br w:type="page"/>
      </w:r>
    </w:p>
    <w:p>
      <w:pPr>
        <w:pStyle w:val="Heading1"/>
      </w:pPr>
      <w:r>
        <w:t>8 ·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 one sentence</w:t>
            </w:r>
          </w:p>
        </w:tc>
      </w:tr>
      <w:tr>
        <w:tc>
          <w:tcPr>
            <w:tcW w:type="dxa" w:w="4320"/>
          </w:tcPr>
          <w:p>
            <w:r>
              <w:t>RPE</w:t>
            </w:r>
          </w:p>
        </w:tc>
        <w:tc>
          <w:tcPr>
            <w:tcW w:type="dxa" w:w="4320"/>
          </w:tcPr>
          <w:p>
            <w:r>
              <w:t>Rate of Perceived Exertion — how hard a session felt, 0 (nothing) to 10 (maximal). The app's main effort dial.</w:t>
            </w:r>
          </w:p>
        </w:tc>
      </w:tr>
      <w:tr>
        <w:tc>
          <w:tcPr>
            <w:tcW w:type="dxa" w:w="4320"/>
          </w:tcPr>
          <w:p>
            <w:r>
              <w:t>Load</w:t>
            </w:r>
          </w:p>
        </w:tc>
        <w:tc>
          <w:tcPr>
            <w:tcW w:type="dxa" w:w="4320"/>
          </w:tcPr>
          <w:p>
            <w:r>
              <w:t>Effort × minutes for a session. The fuel the injury-risk maths runs on.</w:t>
            </w:r>
          </w:p>
        </w:tc>
      </w:tr>
      <w:tr>
        <w:tc>
          <w:tcPr>
            <w:tcW w:type="dxa" w:w="4320"/>
          </w:tcPr>
          <w:p>
            <w:r>
              <w:t>ACWR</w:t>
            </w:r>
          </w:p>
        </w:tc>
        <w:tc>
          <w:tcPr>
            <w:tcW w:type="dxa" w:w="4320"/>
          </w:tcPr>
          <w:p>
            <w:r>
              <w:t>Acute:Chronic Workload Ratio — recent training vs what the player is used to. The injury-risk gauge.</w:t>
            </w:r>
          </w:p>
        </w:tc>
      </w:tr>
      <w:tr>
        <w:tc>
          <w:tcPr>
            <w:tcW w:type="dxa" w:w="4320"/>
          </w:tcPr>
          <w:p>
            <w:r>
              <w:t>Readiness</w:t>
            </w:r>
          </w:p>
        </w:tc>
        <w:tc>
          <w:tcPr>
            <w:tcW w:type="dxa" w:w="4320"/>
          </w:tcPr>
          <w:p>
            <w:r>
              <w:t>A 0–100 daily 'how ready are you' score from the check-in, load, sleep and game proximity.</w:t>
            </w:r>
          </w:p>
        </w:tc>
      </w:tr>
      <w:tr>
        <w:tc>
          <w:tcPr>
            <w:tcW w:type="dxa" w:w="4320"/>
          </w:tcPr>
          <w:p>
            <w:r>
              <w:t>Taper</w:t>
            </w:r>
          </w:p>
        </w:tc>
        <w:tc>
          <w:tcPr>
            <w:tcW w:type="dxa" w:w="4320"/>
          </w:tcPr>
          <w:p>
            <w:r>
              <w:t>Deliberately easing volume in the days before a game to arrive fresh and sharp.</w:t>
            </w:r>
          </w:p>
        </w:tc>
      </w:tr>
      <w:tr>
        <w:tc>
          <w:tcPr>
            <w:tcW w:type="dxa" w:w="4320"/>
          </w:tcPr>
          <w:p>
            <w:r>
              <w:t>Taper-prime</w:t>
            </w:r>
          </w:p>
        </w:tc>
        <w:tc>
          <w:tcPr>
            <w:tcW w:type="dxa" w:w="4320"/>
          </w:tcPr>
          <w:p>
            <w:r>
              <w:t>The very short, sharp primer inside the last 24 hours before a game.</w:t>
            </w:r>
          </w:p>
        </w:tc>
      </w:tr>
      <w:tr>
        <w:tc>
          <w:tcPr>
            <w:tcW w:type="dxa" w:w="4320"/>
          </w:tcPr>
          <w:p>
            <w:r>
              <w:t>Accumulation</w:t>
            </w:r>
          </w:p>
        </w:tc>
        <w:tc>
          <w:tcPr>
            <w:tcW w:type="dxa" w:w="4320"/>
          </w:tcPr>
          <w:p>
            <w:r>
              <w:t>A normal building training week, no game close by.</w:t>
            </w:r>
          </w:p>
        </w:tc>
      </w:tr>
      <w:tr>
        <w:tc>
          <w:tcPr>
            <w:tcW w:type="dxa" w:w="4320"/>
          </w:tcPr>
          <w:p>
            <w:r>
              <w:t>Peak</w:t>
            </w:r>
          </w:p>
        </w:tc>
        <w:tc>
          <w:tcPr>
            <w:tcW w:type="dxa" w:w="4320"/>
          </w:tcPr>
          <w:p>
            <w:r>
              <w:t>The sharpest, freshest, lowest-volume block for the biggest competitions.</w:t>
            </w:r>
          </w:p>
        </w:tc>
      </w:tr>
      <w:tr>
        <w:tc>
          <w:tcPr>
            <w:tcW w:type="dxa" w:w="4320"/>
          </w:tcPr>
          <w:p>
            <w:r>
              <w:t>Recovery (phase)</w:t>
            </w:r>
          </w:p>
        </w:tc>
        <w:tc>
          <w:tcPr>
            <w:tcW w:type="dxa" w:w="4320"/>
          </w:tcPr>
          <w:p>
            <w:r>
              <w:t>The easy day(s) after a game or tournament.</w:t>
            </w:r>
          </w:p>
        </w:tc>
      </w:tr>
      <w:tr>
        <w:tc>
          <w:tcPr>
            <w:tcW w:type="dxa" w:w="4320"/>
          </w:tcPr>
          <w:p>
            <w:r>
              <w:t>Density</w:t>
            </w:r>
          </w:p>
        </w:tc>
        <w:tc>
          <w:tcPr>
            <w:tcW w:type="dxa" w:w="4320"/>
          </w:tcPr>
          <w:p>
            <w:r>
              <w:t>How many games are packed into a short window — a tournament day of 3+ games triggers extra de-loading.</w:t>
            </w:r>
          </w:p>
        </w:tc>
      </w:tr>
      <w:tr>
        <w:tc>
          <w:tcPr>
            <w:tcW w:type="dxa" w:w="4320"/>
          </w:tcPr>
          <w:p>
            <w:r>
              <w:t>Prehab</w:t>
            </w:r>
          </w:p>
        </w:tc>
        <w:tc>
          <w:tcPr>
            <w:tcW w:type="dxa" w:w="4320"/>
          </w:tcPr>
          <w:p>
            <w:r>
              <w:t>Preventive exercise that protects a specific body part before it gets injured.</w:t>
            </w:r>
          </w:p>
        </w:tc>
      </w:tr>
      <w:tr>
        <w:tc>
          <w:tcPr>
            <w:tcW w:type="dxa" w:w="4320"/>
          </w:tcPr>
          <w:p>
            <w:r>
              <w:t>Eccentric</w:t>
            </w:r>
          </w:p>
        </w:tc>
        <w:tc>
          <w:tcPr>
            <w:tcW w:type="dxa" w:w="4320"/>
          </w:tcPr>
          <w:p>
            <w:r>
              <w:t>The lowering/lengthening half of a lift (e.g. Nordic curls) — key for hamstring protection.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7A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7A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